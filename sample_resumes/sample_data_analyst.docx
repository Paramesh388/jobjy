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IYER - DATA ANALYST</w:t>
      </w:r>
    </w:p>
    <w:p>
      <w:r>
        <w:t>Skills: Python, SQL, Pandas, NumPy, Power BI, Excel, Tableau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